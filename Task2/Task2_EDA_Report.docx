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16E17" w14:textId="77777777" w:rsidR="00231419" w:rsidRPr="00931C93" w:rsidRDefault="00000000">
      <w:pPr>
        <w:jc w:val="center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  <w:b/>
          <w:color w:val="17365D"/>
          <w:sz w:val="36"/>
        </w:rPr>
        <w:t>APEXPLANET DATA ANALYTICS INTERNSHIP</w:t>
      </w:r>
      <w:r w:rsidRPr="00931C93">
        <w:rPr>
          <w:rFonts w:ascii="Times New Roman" w:hAnsi="Times New Roman" w:cs="Times New Roman"/>
          <w:b/>
          <w:color w:val="17365D"/>
          <w:sz w:val="36"/>
        </w:rPr>
        <w:br/>
        <w:t>TASK 2: EDA &amp; BUSINESS INTELLIGENCE</w:t>
      </w:r>
    </w:p>
    <w:p w14:paraId="12B937DC" w14:textId="77777777" w:rsidR="00231419" w:rsidRPr="00931C93" w:rsidRDefault="00000000">
      <w:pPr>
        <w:jc w:val="center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Exploratory Data Analysis Report</w:t>
      </w:r>
    </w:p>
    <w:p w14:paraId="66A09BAE" w14:textId="77777777" w:rsidR="00231419" w:rsidRPr="00931C93" w:rsidRDefault="00000000">
      <w:pPr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Prepared as a learning project using the sales dataset supplied for Task 1.</w:t>
      </w:r>
    </w:p>
    <w:p w14:paraId="3A815B39" w14:textId="77777777" w:rsidR="00231419" w:rsidRPr="00931C93" w:rsidRDefault="00000000" w:rsidP="00931C93">
      <w:pPr>
        <w:pStyle w:val="Heading1"/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1. Objective</w:t>
      </w:r>
    </w:p>
    <w:p w14:paraId="0F955A99" w14:textId="77777777" w:rsidR="00231419" w:rsidRPr="00931C93" w:rsidRDefault="00000000" w:rsidP="00931C93">
      <w:pPr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Summarize the sales dataset, explore product/category/city/monthly patterns, answer business questions with SQL, and propose a simple KPI dashboard.</w:t>
      </w:r>
    </w:p>
    <w:p w14:paraId="6FC15E98" w14:textId="77777777" w:rsidR="00231419" w:rsidRPr="00931C93" w:rsidRDefault="00000000" w:rsidP="00931C93">
      <w:pPr>
        <w:pStyle w:val="Heading1"/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2. Dataset and preparation</w:t>
      </w:r>
    </w:p>
    <w:p w14:paraId="6856E434" w14:textId="77777777" w:rsidR="00231419" w:rsidRPr="00931C93" w:rsidRDefault="00000000" w:rsidP="00931C93">
      <w:pPr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The source workbook contains 1,000 rows and 12 columns. The analysis copy converts Order_Date to a date, fills missing Age values with the median (41), and fills missing City values with 'Unknown'. The source file is not overwritten.</w:t>
      </w:r>
    </w:p>
    <w:p w14:paraId="687D89D0" w14:textId="77777777" w:rsidR="00231419" w:rsidRPr="00931C93" w:rsidRDefault="00000000" w:rsidP="00931C93">
      <w:pPr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Source missing values: Age = 20; City = 13. Exact duplicate rows: 0. Unique Order_ID values: 992 of 1000 rows. Repeated Order_IDs are retained for review rather than automatically deleted.</w:t>
      </w:r>
    </w:p>
    <w:p w14:paraId="331CD21F" w14:textId="77777777" w:rsidR="00231419" w:rsidRPr="00931C93" w:rsidRDefault="00000000">
      <w:pPr>
        <w:pStyle w:val="Heading1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3. Summary statistics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231419" w:rsidRPr="00931C93" w14:paraId="4E76EC7F" w14:textId="77777777" w:rsidTr="002314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B5B5C4" w14:textId="77777777" w:rsidR="00231419" w:rsidRPr="00931C93" w:rsidRDefault="00000000">
            <w:pPr>
              <w:rPr>
                <w:rFonts w:ascii="Times New Roman" w:hAnsi="Times New Roman" w:cs="Times New Roman"/>
              </w:rPr>
            </w:pPr>
            <w:r w:rsidRPr="00931C93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4320" w:type="dxa"/>
          </w:tcPr>
          <w:p w14:paraId="1D0B1D7C" w14:textId="77777777" w:rsidR="00231419" w:rsidRPr="00931C9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1C93">
              <w:rPr>
                <w:rFonts w:ascii="Times New Roman" w:hAnsi="Times New Roman" w:cs="Times New Roman"/>
              </w:rPr>
              <w:t>Result</w:t>
            </w:r>
          </w:p>
        </w:tc>
      </w:tr>
      <w:tr w:rsidR="00231419" w:rsidRPr="00931C93" w14:paraId="4EF2CC36" w14:textId="77777777" w:rsidTr="00231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5BA4CB" w14:textId="77777777" w:rsidR="00231419" w:rsidRPr="00931C93" w:rsidRDefault="00000000">
            <w:pPr>
              <w:rPr>
                <w:rFonts w:ascii="Times New Roman" w:hAnsi="Times New Roman" w:cs="Times New Roman"/>
              </w:rPr>
            </w:pPr>
            <w:r w:rsidRPr="00931C93">
              <w:rPr>
                <w:rFonts w:ascii="Times New Roman" w:hAnsi="Times New Roman" w:cs="Times New Roman"/>
              </w:rPr>
              <w:t>Total sales</w:t>
            </w:r>
          </w:p>
        </w:tc>
        <w:tc>
          <w:tcPr>
            <w:tcW w:w="4320" w:type="dxa"/>
          </w:tcPr>
          <w:p w14:paraId="2DCDE5BA" w14:textId="77777777" w:rsidR="00231419" w:rsidRPr="00931C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1C93">
              <w:rPr>
                <w:rFonts w:ascii="Times New Roman" w:hAnsi="Times New Roman" w:cs="Times New Roman"/>
              </w:rPr>
              <w:t>139,399,439.65</w:t>
            </w:r>
          </w:p>
        </w:tc>
      </w:tr>
      <w:tr w:rsidR="00231419" w:rsidRPr="00931C93" w14:paraId="177695F0" w14:textId="77777777" w:rsidTr="0023141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9123EF" w14:textId="77777777" w:rsidR="00231419" w:rsidRPr="00931C93" w:rsidRDefault="00000000">
            <w:pPr>
              <w:rPr>
                <w:rFonts w:ascii="Times New Roman" w:hAnsi="Times New Roman" w:cs="Times New Roman"/>
              </w:rPr>
            </w:pPr>
            <w:r w:rsidRPr="00931C93">
              <w:rPr>
                <w:rFonts w:ascii="Times New Roman" w:hAnsi="Times New Roman" w:cs="Times New Roman"/>
              </w:rPr>
              <w:t>Average sales per row</w:t>
            </w:r>
          </w:p>
        </w:tc>
        <w:tc>
          <w:tcPr>
            <w:tcW w:w="4320" w:type="dxa"/>
          </w:tcPr>
          <w:p w14:paraId="021C6C62" w14:textId="77777777" w:rsidR="00231419" w:rsidRPr="00931C9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1C93">
              <w:rPr>
                <w:rFonts w:ascii="Times New Roman" w:hAnsi="Times New Roman" w:cs="Times New Roman"/>
              </w:rPr>
              <w:t>139,399.44</w:t>
            </w:r>
          </w:p>
        </w:tc>
      </w:tr>
      <w:tr w:rsidR="00231419" w:rsidRPr="00931C93" w14:paraId="7656368C" w14:textId="77777777" w:rsidTr="00231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62E3B8" w14:textId="77777777" w:rsidR="00231419" w:rsidRPr="00931C93" w:rsidRDefault="00000000">
            <w:pPr>
              <w:rPr>
                <w:rFonts w:ascii="Times New Roman" w:hAnsi="Times New Roman" w:cs="Times New Roman"/>
              </w:rPr>
            </w:pPr>
            <w:r w:rsidRPr="00931C93">
              <w:rPr>
                <w:rFonts w:ascii="Times New Roman" w:hAnsi="Times New Roman" w:cs="Times New Roman"/>
              </w:rPr>
              <w:t>Total quantity sold</w:t>
            </w:r>
          </w:p>
        </w:tc>
        <w:tc>
          <w:tcPr>
            <w:tcW w:w="4320" w:type="dxa"/>
          </w:tcPr>
          <w:p w14:paraId="5BC6D7EB" w14:textId="77777777" w:rsidR="00231419" w:rsidRPr="00931C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1C93">
              <w:rPr>
                <w:rFonts w:ascii="Times New Roman" w:hAnsi="Times New Roman" w:cs="Times New Roman"/>
              </w:rPr>
              <w:t>5,435</w:t>
            </w:r>
          </w:p>
        </w:tc>
      </w:tr>
      <w:tr w:rsidR="00231419" w:rsidRPr="00931C93" w14:paraId="380B84A3" w14:textId="77777777" w:rsidTr="0023141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779371" w14:textId="77777777" w:rsidR="00231419" w:rsidRPr="00931C93" w:rsidRDefault="00000000">
            <w:pPr>
              <w:rPr>
                <w:rFonts w:ascii="Times New Roman" w:hAnsi="Times New Roman" w:cs="Times New Roman"/>
              </w:rPr>
            </w:pPr>
            <w:r w:rsidRPr="00931C93">
              <w:rPr>
                <w:rFonts w:ascii="Times New Roman" w:hAnsi="Times New Roman" w:cs="Times New Roman"/>
              </w:rPr>
              <w:t>Average customer age after filling missing values</w:t>
            </w:r>
          </w:p>
        </w:tc>
        <w:tc>
          <w:tcPr>
            <w:tcW w:w="4320" w:type="dxa"/>
          </w:tcPr>
          <w:p w14:paraId="5A60362F" w14:textId="77777777" w:rsidR="00231419" w:rsidRPr="00931C9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1C93">
              <w:rPr>
                <w:rFonts w:ascii="Times New Roman" w:hAnsi="Times New Roman" w:cs="Times New Roman"/>
              </w:rPr>
              <w:t>41.35</w:t>
            </w:r>
          </w:p>
        </w:tc>
      </w:tr>
      <w:tr w:rsidR="00231419" w:rsidRPr="00931C93" w14:paraId="1766CED6" w14:textId="77777777" w:rsidTr="00231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EC39B5" w14:textId="77777777" w:rsidR="00231419" w:rsidRPr="00931C93" w:rsidRDefault="00000000">
            <w:pPr>
              <w:rPr>
                <w:rFonts w:ascii="Times New Roman" w:hAnsi="Times New Roman" w:cs="Times New Roman"/>
              </w:rPr>
            </w:pPr>
            <w:r w:rsidRPr="00931C93">
              <w:rPr>
                <w:rFonts w:ascii="Times New Roman" w:hAnsi="Times New Roman" w:cs="Times New Roman"/>
              </w:rPr>
              <w:t>Highest sale</w:t>
            </w:r>
          </w:p>
        </w:tc>
        <w:tc>
          <w:tcPr>
            <w:tcW w:w="4320" w:type="dxa"/>
          </w:tcPr>
          <w:p w14:paraId="7D6E9C15" w14:textId="77777777" w:rsidR="00231419" w:rsidRPr="00931C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1C93">
              <w:rPr>
                <w:rFonts w:ascii="Times New Roman" w:hAnsi="Times New Roman" w:cs="Times New Roman"/>
              </w:rPr>
              <w:t>493,677.50</w:t>
            </w:r>
          </w:p>
        </w:tc>
      </w:tr>
      <w:tr w:rsidR="00231419" w:rsidRPr="00931C93" w14:paraId="78069E8A" w14:textId="77777777" w:rsidTr="0023141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19AF4C" w14:textId="77777777" w:rsidR="00231419" w:rsidRPr="00931C93" w:rsidRDefault="00000000">
            <w:pPr>
              <w:rPr>
                <w:rFonts w:ascii="Times New Roman" w:hAnsi="Times New Roman" w:cs="Times New Roman"/>
              </w:rPr>
            </w:pPr>
            <w:r w:rsidRPr="00931C93">
              <w:rPr>
                <w:rFonts w:ascii="Times New Roman" w:hAnsi="Times New Roman" w:cs="Times New Roman"/>
              </w:rPr>
              <w:t>Lowest sale</w:t>
            </w:r>
          </w:p>
        </w:tc>
        <w:tc>
          <w:tcPr>
            <w:tcW w:w="4320" w:type="dxa"/>
          </w:tcPr>
          <w:p w14:paraId="1A66E25C" w14:textId="77777777" w:rsidR="00231419" w:rsidRPr="00931C93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1C93">
              <w:rPr>
                <w:rFonts w:ascii="Times New Roman" w:hAnsi="Times New Roman" w:cs="Times New Roman"/>
              </w:rPr>
              <w:t>437.34</w:t>
            </w:r>
          </w:p>
        </w:tc>
      </w:tr>
      <w:tr w:rsidR="00231419" w:rsidRPr="00931C93" w14:paraId="4C2BD2C6" w14:textId="77777777" w:rsidTr="002314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FCFA09" w14:textId="77777777" w:rsidR="00231419" w:rsidRPr="00931C93" w:rsidRDefault="00000000">
            <w:pPr>
              <w:rPr>
                <w:rFonts w:ascii="Times New Roman" w:hAnsi="Times New Roman" w:cs="Times New Roman"/>
              </w:rPr>
            </w:pPr>
            <w:r w:rsidRPr="00931C93">
              <w:rPr>
                <w:rFonts w:ascii="Times New Roman" w:hAnsi="Times New Roman" w:cs="Times New Roman"/>
              </w:rPr>
              <w:t>Rows where Total_Sales approximately equals Quantity × Unit_Price</w:t>
            </w:r>
          </w:p>
        </w:tc>
        <w:tc>
          <w:tcPr>
            <w:tcW w:w="4320" w:type="dxa"/>
          </w:tcPr>
          <w:p w14:paraId="7411064E" w14:textId="77777777" w:rsidR="00231419" w:rsidRPr="00931C9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31C93">
              <w:rPr>
                <w:rFonts w:ascii="Times New Roman" w:hAnsi="Times New Roman" w:cs="Times New Roman"/>
              </w:rPr>
              <w:t>1,000 of 1,000</w:t>
            </w:r>
          </w:p>
        </w:tc>
      </w:tr>
    </w:tbl>
    <w:p w14:paraId="4841DA42" w14:textId="77777777" w:rsidR="00231419" w:rsidRPr="00931C93" w:rsidRDefault="00000000">
      <w:pPr>
        <w:pStyle w:val="Heading1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4. Patterns and charts</w:t>
      </w:r>
    </w:p>
    <w:p w14:paraId="215EF823" w14:textId="77777777" w:rsidR="00231419" w:rsidRPr="00931C93" w:rsidRDefault="00000000">
      <w:pPr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Highest total-sales product: Laptop (25,443,008.51).</w:t>
      </w:r>
    </w:p>
    <w:p w14:paraId="5362083E" w14:textId="77777777" w:rsidR="00231419" w:rsidRPr="00931C93" w:rsidRDefault="00000000">
      <w:pPr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Highest total-sales category: Electronics (50,778,581.70).</w:t>
      </w:r>
    </w:p>
    <w:p w14:paraId="72E30ED5" w14:textId="77777777" w:rsidR="00231419" w:rsidRPr="00931C93" w:rsidRDefault="00000000">
      <w:pPr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Highest total-sales city: Patna (19,285,966.89).</w:t>
      </w:r>
    </w:p>
    <w:p w14:paraId="0BBCF931" w14:textId="77777777" w:rsidR="00231419" w:rsidRPr="00931C93" w:rsidRDefault="00000000">
      <w:pPr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6A8575A" wp14:editId="632C137A">
            <wp:extent cx="5669280" cy="3188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by_produc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915C" w14:textId="77777777" w:rsidR="00231419" w:rsidRPr="00931C93" w:rsidRDefault="00000000">
      <w:pPr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  <w:noProof/>
        </w:rPr>
        <w:drawing>
          <wp:inline distT="0" distB="0" distL="0" distR="0" wp14:anchorId="2CF40BDC" wp14:editId="2977B6EA">
            <wp:extent cx="566928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es_by_catego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57FA" w14:textId="77777777" w:rsidR="00231419" w:rsidRPr="00931C93" w:rsidRDefault="00000000">
      <w:pPr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B0E720" wp14:editId="4D9FB8B3">
            <wp:extent cx="5669280" cy="2834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thly_sal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FED8" w14:textId="77777777" w:rsidR="00231419" w:rsidRPr="00931C93" w:rsidRDefault="00000000" w:rsidP="00931C93">
      <w:pPr>
        <w:pStyle w:val="Heading1"/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5. Business questions and SQL</w:t>
      </w:r>
    </w:p>
    <w:p w14:paraId="53596308" w14:textId="77777777" w:rsidR="00231419" w:rsidRPr="00931C93" w:rsidRDefault="00000000" w:rsidP="00931C93">
      <w:pPr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Task2_SQL_Queries.sql contains seven SQLite-compatible queries. Query results are included in separate sheets in the Excel workbook.</w:t>
      </w:r>
    </w:p>
    <w:p w14:paraId="27391D73" w14:textId="77777777" w:rsidR="00231419" w:rsidRPr="00931C93" w:rsidRDefault="00000000" w:rsidP="00931C93">
      <w:pPr>
        <w:pStyle w:val="Heading2"/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Q1. Which products generate the highest total sales?</w:t>
      </w:r>
    </w:p>
    <w:p w14:paraId="552B872A" w14:textId="77777777" w:rsidR="00231419" w:rsidRPr="00931C93" w:rsidRDefault="00000000" w:rsidP="00931C93">
      <w:pPr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Ranked products by summed sales. Top product: Laptop.</w:t>
      </w:r>
    </w:p>
    <w:p w14:paraId="01ED2D8E" w14:textId="77777777" w:rsidR="00231419" w:rsidRPr="00931C93" w:rsidRDefault="00000000" w:rsidP="00931C93">
      <w:pPr>
        <w:pStyle w:val="Heading2"/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Q2. Which categories generate the most sales?</w:t>
      </w:r>
    </w:p>
    <w:p w14:paraId="02F94528" w14:textId="77777777" w:rsidR="00231419" w:rsidRPr="00931C93" w:rsidRDefault="00000000" w:rsidP="00931C93">
      <w:pPr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Ranked categories by summed sales. Top category: Electronics.</w:t>
      </w:r>
    </w:p>
    <w:p w14:paraId="2FDEB539" w14:textId="77777777" w:rsidR="00231419" w:rsidRPr="00931C93" w:rsidRDefault="00000000" w:rsidP="00931C93">
      <w:pPr>
        <w:pStyle w:val="Heading2"/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Q3. Which cities generate the most sales?</w:t>
      </w:r>
    </w:p>
    <w:p w14:paraId="0DDB2432" w14:textId="77777777" w:rsidR="00231419" w:rsidRPr="00931C93" w:rsidRDefault="00000000" w:rsidP="00931C93">
      <w:pPr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Ranked cities by summed sales. Top city: Patna.</w:t>
      </w:r>
    </w:p>
    <w:p w14:paraId="2B0851DB" w14:textId="77777777" w:rsidR="00231419" w:rsidRPr="00931C93" w:rsidRDefault="00000000" w:rsidP="00931C93">
      <w:pPr>
        <w:pStyle w:val="Heading2"/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Q4. What is the monthly sales trend?</w:t>
      </w:r>
    </w:p>
    <w:p w14:paraId="7939012B" w14:textId="77777777" w:rsidR="00231419" w:rsidRPr="00931C93" w:rsidRDefault="00000000" w:rsidP="00931C93">
      <w:pPr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Grouped sales by calendar month.</w:t>
      </w:r>
    </w:p>
    <w:p w14:paraId="1AEEBAD2" w14:textId="77777777" w:rsidR="00231419" w:rsidRPr="00931C93" w:rsidRDefault="00000000" w:rsidP="00931C93">
      <w:pPr>
        <w:pStyle w:val="Heading2"/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Q5. How do sales compare by gender?</w:t>
      </w:r>
    </w:p>
    <w:p w14:paraId="5381C8DA" w14:textId="77777777" w:rsidR="00231419" w:rsidRPr="00931C93" w:rsidRDefault="00000000" w:rsidP="00931C93">
      <w:pPr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Compared row counts, total sales, and average sales by gender.</w:t>
      </w:r>
    </w:p>
    <w:p w14:paraId="350346BC" w14:textId="77777777" w:rsidR="00231419" w:rsidRPr="00931C93" w:rsidRDefault="00000000" w:rsidP="00931C93">
      <w:pPr>
        <w:pStyle w:val="Heading2"/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Q6. Which 10 customers have the highest total sales?</w:t>
      </w:r>
    </w:p>
    <w:p w14:paraId="59BD7795" w14:textId="77777777" w:rsidR="00231419" w:rsidRPr="00931C93" w:rsidRDefault="00000000" w:rsidP="00931C93">
      <w:pPr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Aggregated sales by customer and sorted descending.</w:t>
      </w:r>
    </w:p>
    <w:p w14:paraId="54A16E70" w14:textId="77777777" w:rsidR="00231419" w:rsidRPr="00931C93" w:rsidRDefault="00000000" w:rsidP="00931C93">
      <w:pPr>
        <w:pStyle w:val="Heading2"/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Q7. How do order count and sales vary by age?</w:t>
      </w:r>
    </w:p>
    <w:p w14:paraId="50169A53" w14:textId="77777777" w:rsidR="00231419" w:rsidRPr="00931C93" w:rsidRDefault="00000000" w:rsidP="00931C93">
      <w:pPr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Grouped sales and row counts by age.</w:t>
      </w:r>
    </w:p>
    <w:p w14:paraId="0E2B419D" w14:textId="77777777" w:rsidR="00231419" w:rsidRPr="00931C93" w:rsidRDefault="00000000" w:rsidP="00931C93">
      <w:pPr>
        <w:pStyle w:val="Heading1"/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6. Dashboard proposal</w:t>
      </w:r>
    </w:p>
    <w:p w14:paraId="2C80E73F" w14:textId="77777777" w:rsidR="00231419" w:rsidRPr="00931C93" w:rsidRDefault="00000000" w:rsidP="00931C93">
      <w:pPr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The Excel workbook includes a Dashboard_Mockup sheet with KPI cards and charts. Suggested KPIs: total sales, average sales per row, quantity sold, and unique order IDs. A future interactive version could add filters for date/month, category, product, city, and gender.</w:t>
      </w:r>
    </w:p>
    <w:p w14:paraId="6834331A" w14:textId="77777777" w:rsidR="00231419" w:rsidRPr="00931C93" w:rsidRDefault="00000000" w:rsidP="00931C93">
      <w:pPr>
        <w:pStyle w:val="Heading1"/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lastRenderedPageBreak/>
        <w:t>7. Limitations</w:t>
      </w:r>
    </w:p>
    <w:p w14:paraId="359956C5" w14:textId="77777777" w:rsidR="00231419" w:rsidRPr="00931C93" w:rsidRDefault="00000000" w:rsidP="00931C93">
      <w:pPr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These findings describe only the supplied dataset. The Sales_Check column flags whether Total_Sales approximately equals Quantity × Unit_Price. Repeated order IDs are not automatically treated as errors because the dataset's business rules are unknown.</w:t>
      </w:r>
    </w:p>
    <w:p w14:paraId="56A293BD" w14:textId="77777777" w:rsidR="00231419" w:rsidRPr="00931C93" w:rsidRDefault="00000000" w:rsidP="00931C93">
      <w:pPr>
        <w:pStyle w:val="Heading1"/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8. Deliverables</w:t>
      </w:r>
    </w:p>
    <w:p w14:paraId="360AA123" w14:textId="77777777" w:rsidR="00231419" w:rsidRPr="00931C93" w:rsidRDefault="00000000" w:rsidP="00931C93">
      <w:pPr>
        <w:pStyle w:val="ListBullet"/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Task2_EDA_Analysis.xlsx — analysis-ready data, summary metrics, query result sheets, and dashboard mock-up.</w:t>
      </w:r>
    </w:p>
    <w:p w14:paraId="50D48FA2" w14:textId="77777777" w:rsidR="00231419" w:rsidRPr="00931C93" w:rsidRDefault="00000000" w:rsidP="00931C93">
      <w:pPr>
        <w:pStyle w:val="ListBullet"/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Task2_SQL_Queries.sql — seven SQL business questions.</w:t>
      </w:r>
    </w:p>
    <w:p w14:paraId="0597247A" w14:textId="77777777" w:rsidR="00231419" w:rsidRPr="00931C93" w:rsidRDefault="00000000" w:rsidP="00931C93">
      <w:pPr>
        <w:pStyle w:val="ListBullet"/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Task2_EDA_Report.docx — report with summary statistics, charts, findings, and limitations.</w:t>
      </w:r>
    </w:p>
    <w:p w14:paraId="125F2202" w14:textId="77777777" w:rsidR="00231419" w:rsidRDefault="00000000" w:rsidP="00931C93">
      <w:pPr>
        <w:pStyle w:val="ListBullet"/>
        <w:jc w:val="both"/>
        <w:rPr>
          <w:rFonts w:ascii="Times New Roman" w:hAnsi="Times New Roman" w:cs="Times New Roman"/>
        </w:rPr>
      </w:pPr>
      <w:r w:rsidRPr="00931C93">
        <w:rPr>
          <w:rFonts w:ascii="Times New Roman" w:hAnsi="Times New Roman" w:cs="Times New Roman"/>
        </w:rPr>
        <w:t>README.md — package instructions.</w:t>
      </w:r>
    </w:p>
    <w:p w14:paraId="30D55521" w14:textId="77777777" w:rsidR="00931C93" w:rsidRPr="00931C93" w:rsidRDefault="00931C93" w:rsidP="00931C93"/>
    <w:p w14:paraId="54C72C8D" w14:textId="77777777" w:rsidR="00931C93" w:rsidRPr="00931C93" w:rsidRDefault="00931C93" w:rsidP="00931C93"/>
    <w:p w14:paraId="743EAA30" w14:textId="77777777" w:rsidR="00931C93" w:rsidRDefault="00931C93" w:rsidP="00931C93">
      <w:pPr>
        <w:rPr>
          <w:rFonts w:ascii="Times New Roman" w:hAnsi="Times New Roman" w:cs="Times New Roman"/>
        </w:rPr>
      </w:pPr>
    </w:p>
    <w:p w14:paraId="4E123C5C" w14:textId="2CA28212" w:rsidR="00931C93" w:rsidRPr="00931C93" w:rsidRDefault="00931C93" w:rsidP="00931C93">
      <w:pPr>
        <w:tabs>
          <w:tab w:val="left" w:pos="4860"/>
        </w:tabs>
      </w:pPr>
      <w:r>
        <w:tab/>
      </w:r>
    </w:p>
    <w:sectPr w:rsidR="00931C93" w:rsidRPr="00931C93" w:rsidSect="00931C9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853383">
    <w:abstractNumId w:val="8"/>
  </w:num>
  <w:num w:numId="2" w16cid:durableId="1789009167">
    <w:abstractNumId w:val="6"/>
  </w:num>
  <w:num w:numId="3" w16cid:durableId="1292664276">
    <w:abstractNumId w:val="5"/>
  </w:num>
  <w:num w:numId="4" w16cid:durableId="1603687962">
    <w:abstractNumId w:val="4"/>
  </w:num>
  <w:num w:numId="5" w16cid:durableId="338965419">
    <w:abstractNumId w:val="7"/>
  </w:num>
  <w:num w:numId="6" w16cid:durableId="895244761">
    <w:abstractNumId w:val="3"/>
  </w:num>
  <w:num w:numId="7" w16cid:durableId="1570537415">
    <w:abstractNumId w:val="2"/>
  </w:num>
  <w:num w:numId="8" w16cid:durableId="2026980109">
    <w:abstractNumId w:val="1"/>
  </w:num>
  <w:num w:numId="9" w16cid:durableId="861287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1419"/>
    <w:rsid w:val="0029639D"/>
    <w:rsid w:val="00326F90"/>
    <w:rsid w:val="00807973"/>
    <w:rsid w:val="00931C9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955F1B"/>
  <w14:defaultImageDpi w14:val="300"/>
  <w15:docId w15:val="{F28F8B28-4212-4438-9112-BC53D0439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25345A1204 - KOMMOJI YAMUNA</cp:lastModifiedBy>
  <cp:revision>2</cp:revision>
  <dcterms:created xsi:type="dcterms:W3CDTF">2013-12-23T23:15:00Z</dcterms:created>
  <dcterms:modified xsi:type="dcterms:W3CDTF">2026-10-18T16:30:00Z</dcterms:modified>
  <cp:category/>
</cp:coreProperties>
</file>